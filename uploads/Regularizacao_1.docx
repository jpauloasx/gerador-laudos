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1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2025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Ofício 085/2025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Teste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Teste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-15.612063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-56.103078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1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Teste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Teste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-56.103078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-15.612063”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Teste,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Teste.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Ofício 085/2025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Teste.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10/10/2025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Teste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Teste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Ofício 085/2025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BAIXO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14 de outubro de 2025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
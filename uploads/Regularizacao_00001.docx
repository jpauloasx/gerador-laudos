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00001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Parque Amperco 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Avenida Sinop 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-15.570668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-56.119108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00001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Avenida Sinop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Parque Amperco 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-56.119108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-15.570668”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00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Parque Amperco 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Avenida Sinop 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Parque Amperco 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11/02/2026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Avenida Sinop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Parque Amperco 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700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ularizacao_img2_0000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12 de fevereiro 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4" Type="http://schemas.openxmlformats.org/officeDocument/2006/relationships/image" Target="media/image4.jp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
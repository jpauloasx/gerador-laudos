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05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Dr Fábio 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Lanbari, Quadra 112 - Casa 02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-15.562838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-56.016040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05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Lanbari, Quadra 112 - Casa 02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Dr Fábio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-56.016040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-15.562838”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Dr Fábio 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Lanbari, Quadra 112 - Casa 02.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Dr Fábio 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15/01/2026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Lanbari, Quadra 112 - Casa 02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Dr Fábio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Fachada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Detalhe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Detalhe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0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Detalhe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15 de janeiro de 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
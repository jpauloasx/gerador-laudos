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016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00000.0.080675/2026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Rodoviária parque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Paris, Lisboa e Flamboyan 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-15.574556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-56.094495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016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Paris, Lisboa e Flamboyan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Rodoviária parque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-56.094495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-15.574556”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Rodoviária parque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Paris, Lisboa e Flamboyan 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00000.0.080675/2026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Rodoviária parque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10-06-2026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Paris, Lisboa e Flamboyan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Rodoviária parque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00000.0.080675/2026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Obs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Obs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1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Obs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1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Obs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6_01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Obs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7_01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Obs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10 de setembro de 2026 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
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011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ILZA PAGOT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N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-15.536479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-56.030562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011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N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ILZA PAGOT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-56.030562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-15.536479”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0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Localização Geográfica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ILZA PAGOT,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N.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ILZA PAGOT.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28/02/2026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N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ILZA PAGOT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MÉDIO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28/02/2026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
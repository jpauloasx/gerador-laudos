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03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00000.0.035926/2026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Pedregal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João F de Souza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-15.594828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-56.069671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03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João F de Souza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Pedregal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-56.069671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-15.594828”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Pedregal,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João F de Souza.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00000.0.035926/2026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Pedregal.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05/03/2026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João F de Souza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Pedregal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00000.0.035926/2026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BAIXO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05/03/2026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
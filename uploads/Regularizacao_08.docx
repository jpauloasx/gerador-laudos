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08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Danielli Mayara Martins da Silva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Carumbé 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Dr Antônio Maciel Epaminondas N°57 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-15.584355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-56.055687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08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Dr Antônio Maciel Epaminondas N°57 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Carumbé 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-56.055687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-15.584355”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Carumbé 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Dr Antônio Maciel Epaminondas N°57 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Danielli Mayara Martins da Silva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Carumbé 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15/01/2026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Dr Antônio Maciel Epaminondas N°57 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Carumbé 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Danielli Mayara Martins da Silva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2_0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Fachada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3_0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Detalhe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4_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Detalhe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5_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Detalhe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ALTO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15 de janeiro de 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
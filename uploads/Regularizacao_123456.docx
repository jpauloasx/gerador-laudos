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123456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teste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teste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teste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-15.587472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-56.089957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123456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teste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teste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-56.089957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-15.587472”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2345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teste,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teste.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teste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teste.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24/09/2025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teste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teste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teste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BAIXO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03/10/2026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
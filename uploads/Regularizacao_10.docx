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10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2025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Ofício n° 087/2025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Novo Paraíso II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ASCASDEASE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-15.610675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-56.105370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10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ASCASDEASE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Novo Paraíso II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-56.105370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-15.610675”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Novo Paraíso II,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ASCASDEASE.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n° 087/2025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Novo Paraíso II.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24/09/2025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ASCASDEASE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Novo Paraíso II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n° 087/2025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ALTO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25/09/2025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
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5DCAA" w14:textId="77777777" w:rsidR="00170D4D" w:rsidRDefault="00170D4D">
      <w:pPr>
        <w:pStyle w:val="Ttulo1"/>
        <w:rPr>
          <w:sz w:val="48"/>
          <w:szCs w:val="48"/>
          <w:lang w:val="pt-BR"/>
        </w:rPr>
      </w:pPr>
    </w:p>
    <w:p w14:paraId="04EE83CE" w14:textId="77777777" w:rsidR="00170D4D" w:rsidRPr="00170D4D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LAUDO TÉCNICO </w:t>
      </w:r>
    </w:p>
    <w:p w14:paraId="4825E259" w14:textId="6B67AE68" w:rsidR="004C0207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7ED03E28" w14:textId="77777777" w:rsidR="00170D4D" w:rsidRPr="00170D4D" w:rsidRDefault="00170D4D" w:rsidP="00170D4D">
      <w:pPr>
        <w:rPr>
          <w:lang w:val="pt-BR"/>
        </w:rPr>
      </w:pPr>
    </w:p>
    <w:p w14:paraId="70693B1C" w14:textId="77777777" w:rsidR="004C0207" w:rsidRPr="00170D4D" w:rsidRDefault="00000000" w:rsidP="00170D4D">
      <w:pPr>
        <w:jc w:val="center"/>
        <w:rPr>
          <w:rFonts w:ascii="Times New Roman" w:hAnsi="Times New Roman" w:cs="Times New Roman"/>
          <w:sz w:val="40"/>
          <w:szCs w:val="40"/>
          <w:lang w:val="pt-BR"/>
        </w:rPr>
      </w:pPr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Nº 3/</w:t>
      </w:r>
      <w:proofErr w:type="gramEnd"/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SAEDC/2025</w:t>
      </w:r>
    </w:p>
    <w:p w14:paraId="100D85A7" w14:textId="77777777" w:rsidR="004C0207" w:rsidRDefault="004C0207">
      <w:pPr>
        <w:rPr>
          <w:lang w:val="pt-BR"/>
        </w:rPr>
      </w:pPr>
    </w:p>
    <w:p w14:paraId="541E1136" w14:textId="77777777" w:rsidR="00170D4D" w:rsidRDefault="00170D4D">
      <w:pPr>
        <w:rPr>
          <w:lang w:val="pt-BR"/>
        </w:rPr>
      </w:pPr>
    </w:p>
    <w:p w14:paraId="7E1AB878" w14:textId="77777777" w:rsidR="00170D4D" w:rsidRDefault="00170D4D">
      <w:pPr>
        <w:rPr>
          <w:lang w:val="pt-BR"/>
        </w:rPr>
      </w:pPr>
    </w:p>
    <w:p w14:paraId="6D839231" w14:textId="77777777" w:rsidR="007B7D29" w:rsidRDefault="007B7D29">
      <w:pPr>
        <w:rPr>
          <w:lang w:val="pt-BR"/>
        </w:rPr>
      </w:pPr>
    </w:p>
    <w:p w14:paraId="041FAC1C" w14:textId="77777777" w:rsidR="007B7D29" w:rsidRDefault="007B7D29">
      <w:pPr>
        <w:rPr>
          <w:lang w:val="pt-BR"/>
        </w:rPr>
      </w:pPr>
    </w:p>
    <w:p w14:paraId="22DBBF24" w14:textId="77777777" w:rsidR="007B7D29" w:rsidRDefault="007B7D29">
      <w:pPr>
        <w:rPr>
          <w:lang w:val="pt-BR"/>
        </w:rPr>
      </w:pPr>
    </w:p>
    <w:p w14:paraId="3C2144A3" w14:textId="77777777" w:rsidR="007B7D29" w:rsidRDefault="007B7D29">
      <w:pPr>
        <w:rPr>
          <w:lang w:val="pt-BR"/>
        </w:rPr>
      </w:pPr>
    </w:p>
    <w:p w14:paraId="0E7DF0DA" w14:textId="77777777" w:rsidR="007B7D29" w:rsidRDefault="007B7D29">
      <w:pPr>
        <w:rPr>
          <w:lang w:val="pt-BR"/>
        </w:rPr>
      </w:pPr>
    </w:p>
    <w:p w14:paraId="02BC424F" w14:textId="77777777" w:rsidR="007B7D29" w:rsidRDefault="007B7D29" w:rsidP="007B7D29">
      <w:pPr>
        <w:spacing w:before="240"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NÚMERO DO PROCESSO: </w:t>
      </w:r>
    </w:p>
    <w:p w14:paraId="7E1FA80F" w14:textId="1CFADB4D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BAIRRO/LOTEAMENTO: JARDIM ITÁLIA</w:t>
      </w:r>
    </w:p>
    <w:p w14:paraId="50396A85" w14:textId="5EBBD6B6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ENDEREÇO: RUA TORINO 444</w:t>
      </w:r>
    </w:p>
    <w:p w14:paraId="4B800101" w14:textId="6728F7BB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COORDENADAS: -15.612046 -56.103775</w:t>
      </w:r>
    </w:p>
    <w:p w14:paraId="71CD2178" w14:textId="29B4A530" w:rsidR="004C0207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>OCUPANTE (SE IDENTIFICADO)</w:t>
      </w:r>
      <w:r w:rsidR="00000000"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TESTE</w:t>
      </w:r>
    </w:p>
    <w:p w14:paraId="6589F592" w14:textId="77777777" w:rsidR="004C0207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CPF: 06145787452</w:t>
      </w:r>
    </w:p>
    <w:p w14:paraId="789EE157" w14:textId="77777777" w:rsidR="004C0207" w:rsidRPr="007B7D29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TELEFONE: 659999012594</w:t>
      </w:r>
    </w:p>
    <w:p w14:paraId="33D9A705" w14:textId="51AB9E5A" w:rsidR="00170D4D" w:rsidRPr="00170D4D" w:rsidRDefault="00170D4D" w:rsidP="007B7D29">
      <w:pPr>
        <w:spacing w:before="2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lang w:val="pt-BR"/>
        </w:rPr>
        <w:br w:type="page"/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t xml:space="preserve">LAUDO TÉCNICO DE VISTORIA Nº 3/</w:t>
      </w:r>
      <w:proofErr w:type="gramEnd"/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DIMPDEC/2025</w:t>
      </w:r>
    </w:p>
    <w:p w14:paraId="3FE93C44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1B9C12F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E352906" w14:textId="661C07E7" w:rsidR="00170D4D" w:rsidRPr="00170D4D" w:rsidRDefault="00170D4D" w:rsidP="00170D4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Laudo de Vistoria “in loco”, realizada na edificação situada 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na </w:t>
      </w:r>
      <w:r w:rsidRPr="00170D4D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RUA TORINO 444</w:t>
      </w:r>
      <w:r w:rsidRPr="00170D4D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val="pt-BR" w:eastAsia="pt-BR"/>
        </w:rPr>
        <w:t>,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nas seguintes coordenadas geográficas</w:t>
      </w:r>
      <w:r w:rsidR="007B7D2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: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Latitude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-15.612046S</w:t>
      </w:r>
      <w:proofErr w:type="gramEnd"/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e</w:t>
      </w:r>
      <w:r w:rsidR="007B7D29" w:rsidRP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Longitude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-56.103775W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Desastres; e a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 Lei Complementar nº 004 e dá outras providências.</w:t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419299F" w14:textId="6AB83804" w:rsidR="00704F15" w:rsidRDefault="00000000">
      <w:pPr>
        <w:rPr>
          <w:lang w:val="pt-BR"/>
        </w:rPr>
      </w:pPr>
      <w:r w:rsidRPr="00170D4D">
        <w:rPr>
          <w:lang w:val="pt-BR"/>
        </w:rPr>
        <w:t xml:space="preserve">Figura 01 – </w:t>
      </w:r>
      <w:r w:rsidR="00CD5B3F" w:rsidRPr="00CD5B3F">
        <w:rPr>
          <w:lang w:val="pt-BR"/>
        </w:rPr>
        <w:t xml:space="preserve">Localização Geográfica</w:t>
      </w:r>
    </w:p>
    <w:p w14:paraId="676E87A9" w14:textId="77777777" w:rsidR="00704F15" w:rsidRDefault="00704F15">
      <w:pPr>
        <w:rPr>
          <w:lang w:val="pt-BR"/>
        </w:rPr>
      </w:pPr>
      <w:r>
        <w:rPr>
          <w:lang w:val="pt-BR"/>
        </w:rPr>
        <w:br w:type="page"/>
      </w:r>
    </w:p>
    <w:p w14:paraId="60A8012C" w14:textId="06C021E8" w:rsidR="007821C4" w:rsidRPr="007821C4" w:rsidRDefault="007821C4" w:rsidP="007821C4">
      <w:pPr>
        <w:shd w:val="clear" w:color="auto" w:fill="FFFFFF"/>
        <w:spacing w:after="0" w:line="360" w:lineRule="auto"/>
        <w:ind w:left="720" w:firstLine="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br/>
      </w: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1.0   - Do objeto da vistoria: </w:t>
      </w:r>
    </w:p>
    <w:p w14:paraId="2841EEAB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046DEF5D" w14:textId="30591D32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ab/>
        <w:t xml:space="preserve">        O objetivo da vistoria é avaliar os impactos estruturais da 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RUA TORINO 444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,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causado pelo alagamento proveniente das fortes chuvas ocorrida nesta capital, no dia 12/01/2025.  </w:t>
      </w:r>
    </w:p>
    <w:p w14:paraId="08848314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EA543E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          2.0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gramStart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–  Do</w:t>
      </w:r>
      <w:proofErr w:type="gramEnd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Motivo da Vistoria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052A99C9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       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</w:p>
    <w:p w14:paraId="4E5A759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       Em atendimento ao Decreto nº 10.845, de 13 de janeiro de 2025 que declara </w:t>
      </w:r>
      <w:proofErr w:type="gramStart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Situação de Emergência</w:t>
      </w:r>
      <w:proofErr w:type="gramEnd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nas áreas do Município de Cuiabá afetada pelo Alagamento e pela   Lei nº 7.21º de 17 de janeiro de 2025 que dispõe sobre a criação de Auxílio Financeiro para as emergências, a ser destinado às famílias de baixa renda do município de Cuiabá atingidas por desastre - Alagamentos de edificações ocorrido no ano de 2025. </w:t>
      </w:r>
    </w:p>
    <w:p w14:paraId="7F5DAC7E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47AF5609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2C845F47" w14:textId="77777777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</w:p>
    <w:p w14:paraId="6D47EF9F" w14:textId="1B42C9F5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ab/>
        <w:t xml:space="preserve">    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vistoria foi realizada no dia </w:t>
      </w:r>
      <w:r w:rsidR="00D57C81" w:rsidRPr="00D57C8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10/10/2025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sendo constatado o alagamento dos cômodos da 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RUA TORINO 444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próximo ao Córrego, com perda de bens materiais, conforme demo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stra, conforme Relatório Fotográfico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com as seguintes patogenias encontradas: </w:t>
      </w:r>
      <w:r w:rsidR="00CD378C" w:rsidRPr="00BE3B4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.</w:t>
      </w:r>
    </w:p>
    <w:p w14:paraId="30FC055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1E1FA2" w14:textId="77777777" w:rsidR="004C0207" w:rsidRPr="007821C4" w:rsidRDefault="004C0207">
      <w:pPr>
        <w:rPr>
          <w:sz w:val="24"/>
          <w:szCs w:val="24"/>
          <w:lang w:val="pt-BR"/>
        </w:rPr>
      </w:pPr>
    </w:p>
    <w:p w14:paraId="16D6C160" w14:textId="45D67828" w:rsidR="004C0207" w:rsidRPr="006A0978" w:rsidRDefault="00000000" w:rsidP="007821C4">
      <w:pPr>
        <w:pStyle w:val="Ttulo3"/>
        <w:ind w:firstLine="720"/>
        <w:rPr>
          <w:rFonts w:ascii="Times New Roman" w:hAnsi="Times New Roman" w:cs="Times New Roman"/>
          <w:b w:val="0"/>
          <w:bCs w:val="0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1C4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821C4" w:rsidRPr="007821C4">
        <w:rPr>
          <w:rFonts w:ascii="Times New Roman" w:hAnsi="Times New Roman" w:cs="Times New Roman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A0978" w:rsidRPr="006A0978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pt-BR" w:eastAsia="pt-BR"/>
        </w:rPr>
        <w:t xml:space="preserve"/>
      </w:r>
    </w:p>
    <w:p w14:paraId="4D0C73DB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02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47C533E0" w14:textId="526A24A3" w:rsidR="004C0207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7363F476" w14:textId="714BD131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03.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3E3E4AAD" w14:textId="77777777" w:rsidR="006A0978" w:rsidRDefault="006A0978" w:rsidP="006A0978">
      <w:pPr>
        <w:spacing w:after="0"/>
        <w:rPr>
          <w:lang w:val="pt-BR"/>
        </w:rPr>
      </w:pPr>
    </w:p>
    <w:p w14:paraId="5C7533F6" w14:textId="17F6996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AC3BE44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04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CA635C5" w14:textId="76C3A5FC" w:rsidR="004C0207" w:rsidRPr="00170D4D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6F69BDC6" w14:textId="78AA5F92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05.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56237F7A" w14:textId="77777777" w:rsidR="006A0978" w:rsidRDefault="006A0978" w:rsidP="006A0978">
      <w:pPr>
        <w:spacing w:after="0"/>
        <w:rPr>
          <w:lang w:val="pt-BR"/>
        </w:rPr>
      </w:pPr>
    </w:p>
    <w:p w14:paraId="4478D867" w14:textId="0BAAD30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6A254C2" w14:textId="0DD11470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06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303797B8" w14:textId="77777777" w:rsidR="006A0978" w:rsidRDefault="006A0978" w:rsidP="006A0978">
      <w:pPr>
        <w:spacing w:after="0"/>
        <w:rPr>
          <w:lang w:val="pt-BR"/>
        </w:rPr>
      </w:pPr>
    </w:p>
    <w:p w14:paraId="137749B7" w14:textId="5735B239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38EC3929" w14:textId="1566FD06" w:rsidR="007821C4" w:rsidRDefault="00000000">
      <w:pPr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07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E37A8A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272CDC" w14:textId="297F0E4E" w:rsidR="004C0207" w:rsidRPr="007B2579" w:rsidRDefault="00B82012">
      <w:pPr>
        <w:pStyle w:val="Ttulo3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pt-BR"/>
        </w:rPr>
        <w:lastRenderedPageBreak/>
        <w:br/>
      </w:r>
      <w:r w:rsidRP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t>5.0 - Da conclusão:</w:t>
      </w:r>
      <w:r w:rsid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br/>
      </w:r>
    </w:p>
    <w:p w14:paraId="18F0B809" w14:textId="0966EC80" w:rsidR="004C0207" w:rsidRPr="00170D4D" w:rsidRDefault="00000000" w:rsidP="007B2579">
      <w:pPr>
        <w:ind w:firstLine="720"/>
        <w:jc w:val="both"/>
        <w:rPr>
          <w:lang w:val="pt-BR"/>
        </w:rPr>
      </w:pPr>
      <w:r w:rsidRPr="00170D4D">
        <w:rPr>
          <w:lang w:val="pt-BR"/>
        </w:rPr>
        <w:t>Baseado na vistoria realizada, entende-se a necessidade de medidas emergenciais, incluindo o(a)</w:t>
      </w:r>
      <w:r w:rsidR="00345C69">
        <w:rPr>
          <w:lang w:val="pt-BR"/>
        </w:rPr>
        <w:t xml:space="preserve"> </w:t>
      </w:r>
      <w:proofErr w:type="spellStart"/>
      <w:r w:rsidR="00345C69">
        <w:rPr>
          <w:lang w:val="pt-BR"/>
        </w:rPr>
        <w:t>Sr</w:t>
      </w:r>
      <w:proofErr w:type="spellEnd"/>
      <w:r w:rsidR="00345C69">
        <w:rPr>
          <w:lang w:val="pt-BR"/>
        </w:rPr>
        <w:t>(a)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TESTE</w:t>
      </w:r>
      <w:r w:rsidRPr="00170D4D">
        <w:rPr>
          <w:lang w:val="pt-BR"/>
        </w:rPr>
        <w:t xml:space="preserve">, CPF: </w:t>
      </w:r>
      <w:r w:rsidRPr="00345C69">
        <w:rPr>
          <w:b/>
          <w:bCs/>
          <w:lang w:val="pt-BR"/>
        </w:rPr>
        <w:t xml:space="preserve">06145787452</w:t>
      </w:r>
      <w:r w:rsidRPr="00170D4D">
        <w:rPr>
          <w:lang w:val="pt-BR"/>
        </w:rPr>
        <w:t xml:space="preserve">, residente em </w:t>
      </w:r>
      <w:r w:rsidRPr="00345C69">
        <w:rPr>
          <w:b/>
          <w:bCs/>
          <w:lang w:val="pt-BR"/>
        </w:rPr>
        <w:t xml:space="preserve">RUA TORINO 444</w:t>
      </w:r>
      <w:r w:rsidRPr="00170D4D">
        <w:rPr>
          <w:lang w:val="pt-BR"/>
        </w:rPr>
        <w:t>, classificado como GRAU DE RISCO</w:t>
      </w:r>
      <w:r w:rsidR="00725687">
        <w:rPr>
          <w:lang w:val="pt-BR"/>
        </w:rPr>
        <w:t>: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MÉDIO.</w:t>
      </w:r>
    </w:p>
    <w:p w14:paraId="65D0E904" w14:textId="77777777" w:rsidR="004C0207" w:rsidRPr="00170D4D" w:rsidRDefault="004C0207">
      <w:pPr>
        <w:rPr>
          <w:lang w:val="pt-BR"/>
        </w:rPr>
      </w:pPr>
    </w:p>
    <w:p w14:paraId="1A881DB1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r w:rsidRPr="007B2579">
        <w:rPr>
          <w:b/>
          <w:bCs/>
          <w:lang w:val="pt-BR"/>
        </w:rPr>
        <w:t>Marcos Vinicius Pereira Pessoa</w:t>
      </w:r>
      <w:r w:rsidRPr="00170D4D">
        <w:rPr>
          <w:lang w:val="pt-BR"/>
        </w:rPr>
        <w:br/>
        <w:t>Coordenador de Reparação e Prevenção de Defesa Civil</w:t>
      </w:r>
      <w:r w:rsidRPr="00170D4D">
        <w:rPr>
          <w:lang w:val="pt-BR"/>
        </w:rPr>
        <w:br/>
        <w:t>Secretaria Adjunta Especial de Defesa Civil</w:t>
      </w:r>
    </w:p>
    <w:p w14:paraId="72E7BD9B" w14:textId="77777777" w:rsidR="004C0207" w:rsidRPr="00170D4D" w:rsidRDefault="004C0207">
      <w:pPr>
        <w:rPr>
          <w:lang w:val="pt-BR"/>
        </w:rPr>
      </w:pPr>
    </w:p>
    <w:p w14:paraId="3F61C6E3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proofErr w:type="spellStart"/>
      <w:r w:rsidRPr="007B2579">
        <w:rPr>
          <w:b/>
          <w:bCs/>
          <w:lang w:val="pt-BR"/>
        </w:rPr>
        <w:t>Ozeias</w:t>
      </w:r>
      <w:proofErr w:type="spellEnd"/>
      <w:r w:rsidRPr="007B2579">
        <w:rPr>
          <w:b/>
          <w:bCs/>
          <w:lang w:val="pt-BR"/>
        </w:rPr>
        <w:t xml:space="preserve"> Souza de Oliveira</w:t>
      </w:r>
      <w:r w:rsidRPr="00170D4D">
        <w:rPr>
          <w:lang w:val="pt-BR"/>
        </w:rPr>
        <w:br/>
        <w:t>Diretor de Respostas e Reconstrução</w:t>
      </w:r>
      <w:r w:rsidRPr="00170D4D">
        <w:rPr>
          <w:lang w:val="pt-BR"/>
        </w:rPr>
        <w:br/>
        <w:t>Secretaria Adjunta Especial de Defesa Civil</w:t>
      </w:r>
    </w:p>
    <w:sectPr w:rsidR="004C0207" w:rsidRPr="00170D4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6DDCB" w14:textId="77777777" w:rsidR="007A13CE" w:rsidRDefault="007A13CE" w:rsidP="00170D4D">
      <w:pPr>
        <w:spacing w:after="0" w:line="240" w:lineRule="auto"/>
      </w:pPr>
      <w:r>
        <w:separator/>
      </w:r>
    </w:p>
  </w:endnote>
  <w:endnote w:type="continuationSeparator" w:id="0">
    <w:p w14:paraId="6D820FAF" w14:textId="77777777" w:rsidR="007A13CE" w:rsidRDefault="007A13CE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37669C" w14:textId="77777777" w:rsidR="007A13CE" w:rsidRDefault="007A13CE" w:rsidP="00170D4D">
      <w:pPr>
        <w:spacing w:after="0" w:line="240" w:lineRule="auto"/>
      </w:pPr>
      <w:r>
        <w:separator/>
      </w:r>
    </w:p>
  </w:footnote>
  <w:footnote w:type="continuationSeparator" w:id="0">
    <w:p w14:paraId="2D730717" w14:textId="77777777" w:rsidR="007A13CE" w:rsidRDefault="007A13CE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3AE9A" w14:textId="0F63EDCD" w:rsidR="00170D4D" w:rsidRDefault="00170D4D" w:rsidP="00170D4D">
    <w:pPr>
      <w:pStyle w:val="Cabealho"/>
      <w:jc w:val="center"/>
    </w:pPr>
    <w:r>
      <w:rPr>
        <w:noProof/>
      </w:rPr>
      <w:drawing>
        <wp:inline distT="0" distB="0" distL="0" distR="0" wp14:anchorId="07A68793" wp14:editId="1AABCB6D">
          <wp:extent cx="3194685" cy="701040"/>
          <wp:effectExtent l="0" t="0" r="0" b="0"/>
          <wp:docPr id="38594270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75147">
    <w:abstractNumId w:val="8"/>
  </w:num>
  <w:num w:numId="2" w16cid:durableId="450785808">
    <w:abstractNumId w:val="6"/>
  </w:num>
  <w:num w:numId="3" w16cid:durableId="1181772618">
    <w:abstractNumId w:val="5"/>
  </w:num>
  <w:num w:numId="4" w16cid:durableId="1929922395">
    <w:abstractNumId w:val="4"/>
  </w:num>
  <w:num w:numId="5" w16cid:durableId="945304597">
    <w:abstractNumId w:val="7"/>
  </w:num>
  <w:num w:numId="6" w16cid:durableId="1424187544">
    <w:abstractNumId w:val="3"/>
  </w:num>
  <w:num w:numId="7" w16cid:durableId="1477449212">
    <w:abstractNumId w:val="2"/>
  </w:num>
  <w:num w:numId="8" w16cid:durableId="1947805648">
    <w:abstractNumId w:val="1"/>
  </w:num>
  <w:num w:numId="9" w16cid:durableId="42303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BC"/>
    <w:rsid w:val="0015074B"/>
    <w:rsid w:val="00170D4D"/>
    <w:rsid w:val="00194000"/>
    <w:rsid w:val="002459CD"/>
    <w:rsid w:val="0029639D"/>
    <w:rsid w:val="002A6702"/>
    <w:rsid w:val="00326F90"/>
    <w:rsid w:val="00345C69"/>
    <w:rsid w:val="00410D90"/>
    <w:rsid w:val="004C0207"/>
    <w:rsid w:val="004D4382"/>
    <w:rsid w:val="00500A2D"/>
    <w:rsid w:val="00524D3B"/>
    <w:rsid w:val="00613EA1"/>
    <w:rsid w:val="0067459B"/>
    <w:rsid w:val="006A0978"/>
    <w:rsid w:val="00704F15"/>
    <w:rsid w:val="00725687"/>
    <w:rsid w:val="007821C4"/>
    <w:rsid w:val="007A13CE"/>
    <w:rsid w:val="007B2579"/>
    <w:rsid w:val="007B7D29"/>
    <w:rsid w:val="00AA1D8D"/>
    <w:rsid w:val="00AB39AE"/>
    <w:rsid w:val="00B102B1"/>
    <w:rsid w:val="00B47730"/>
    <w:rsid w:val="00B82012"/>
    <w:rsid w:val="00BE3B42"/>
    <w:rsid w:val="00C935F9"/>
    <w:rsid w:val="00CB0664"/>
    <w:rsid w:val="00CD378C"/>
    <w:rsid w:val="00CD5B3F"/>
    <w:rsid w:val="00D57C81"/>
    <w:rsid w:val="00DA3172"/>
    <w:rsid w:val="00DD2E2C"/>
    <w:rsid w:val="00F06016"/>
    <w:rsid w:val="00FC693F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4C198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470</Words>
  <Characters>2539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15</cp:revision>
  <dcterms:created xsi:type="dcterms:W3CDTF">2013-12-23T23:15:00Z</dcterms:created>
  <dcterms:modified xsi:type="dcterms:W3CDTF">2025-07-12T14:06:00Z</dcterms:modified>
  <cp:category/>
  <dc:identifier/>
  <dc:language/>
</cp:coreProperties>
</file>